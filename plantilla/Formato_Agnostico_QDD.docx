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 }}</w:t>
      </w:r>
    </w:p>
    <w:p>
      <w:pPr>
        <w:jc w:val="center"/>
      </w:pPr>
      <w:r>
        <w:rPr>
          <w:b/>
          <w:sz w:val="28"/>
        </w:rPr>
        <w:t>{{ subtitulo }}</w:t>
      </w:r>
    </w:p>
    <w:p/>
    <w:p>
      <w:r>
        <w:t>Fecha: {{ fecha }}</w:t>
      </w:r>
    </w:p>
    <w:p>
      <w:r>
        <w:t>Tipo de Documento: {{ tipo_documento }}</w:t>
      </w:r>
    </w:p>
    <w:p>
      <w:r>
        <w:t>Institución: {{ institucion }}</w:t>
      </w:r>
    </w:p>
    <w:p/>
    <w:p>
      <w:pPr>
        <w:pStyle w:val="Heading1"/>
      </w:pPr>
      <w:r>
        <w:t>Integrantes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 for i in integrantes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 i.nombre_completo }}</w:t>
            </w:r>
          </w:p>
        </w:tc>
        <w:tc>
          <w:tcPr>
            <w:tcW w:type="dxa" w:w="4320"/>
          </w:tcPr>
          <w:p>
            <w:r>
              <w:t>{{ i.rol }}{% endfor %}</w:t>
            </w:r>
          </w:p>
        </w:tc>
      </w:tr>
    </w:tbl>
    <w:p/>
    <w:p>
      <w:r>
        <w:t>{{ contenido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